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Vertex Advisory Consultancy LLP</w:t>
      </w:r>
    </w:p>
    <w:p>
      <w:pPr>
        <w:pStyle w:val="Heading1"/>
      </w:pPr>
      <w:r>
        <w:t>Complete Product Requirements Document (PRD)</w:t>
      </w:r>
    </w:p>
    <w:p>
      <w:r>
        <w:t>This PRD defines the business, functional, technical and workflow requirements for the US Taxation Management Portal.</w:t>
      </w:r>
    </w:p>
    <w:p>
      <w:pPr>
        <w:pStyle w:val="Heading2"/>
      </w:pPr>
      <w:r>
        <w:t>Vision</w:t>
      </w:r>
    </w:p>
    <w:p>
      <w:pPr>
        <w:pStyle w:val="ListBullet"/>
      </w:pPr>
      <w:r>
        <w:t>Build a secure role-based US Taxation Management Portal.</w:t>
      </w:r>
    </w:p>
    <w:p>
      <w:pPr>
        <w:pStyle w:val="ListBullet"/>
      </w:pPr>
      <w:r>
        <w:t>Digitize the complete applicant lifecycle.</w:t>
      </w:r>
    </w:p>
    <w:p>
      <w:pPr>
        <w:pStyle w:val="ListBullet"/>
      </w:pPr>
      <w:r>
        <w:t>Improve tracking and collaboration.</w:t>
      </w:r>
    </w:p>
    <w:p>
      <w:pPr>
        <w:pStyle w:val="Heading2"/>
      </w:pPr>
      <w:r>
        <w:t>User Roles</w:t>
      </w:r>
    </w:p>
    <w:p>
      <w:pPr>
        <w:pStyle w:val="ListBullet"/>
      </w:pPr>
      <w:r>
        <w:t>Super Admin</w:t>
      </w:r>
    </w:p>
    <w:p>
      <w:pPr>
        <w:pStyle w:val="ListBullet"/>
      </w:pPr>
      <w:r>
        <w:t>Admin</w:t>
      </w:r>
    </w:p>
    <w:p>
      <w:pPr>
        <w:pStyle w:val="ListBullet"/>
      </w:pPr>
      <w:r>
        <w:t>Agent</w:t>
      </w:r>
    </w:p>
    <w:p>
      <w:pPr>
        <w:pStyle w:val="ListBullet"/>
      </w:pPr>
      <w:r>
        <w:t>Chartered Accountant (C.A.)</w:t>
      </w:r>
    </w:p>
    <w:p>
      <w:pPr>
        <w:pStyle w:val="ListBullet"/>
      </w:pPr>
      <w:r>
        <w:t>Applicant</w:t>
      </w:r>
    </w:p>
    <w:p>
      <w:pPr>
        <w:pStyle w:val="Heading2"/>
      </w:pPr>
      <w:r>
        <w:t>Core Modules</w:t>
      </w:r>
    </w:p>
    <w:p>
      <w:pPr>
        <w:pStyle w:val="ListBullet"/>
      </w:pPr>
      <w:r>
        <w:t>Landing Page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Applicant Management</w:t>
      </w:r>
    </w:p>
    <w:p>
      <w:pPr>
        <w:pStyle w:val="ListBullet"/>
      </w:pPr>
      <w:r>
        <w:t>Bulk Excel Import</w:t>
      </w:r>
    </w:p>
    <w:p>
      <w:pPr>
        <w:pStyle w:val="ListBullet"/>
      </w:pPr>
      <w:r>
        <w:t>Agent Assignment</w:t>
      </w:r>
    </w:p>
    <w:p>
      <w:pPr>
        <w:pStyle w:val="ListBullet"/>
      </w:pPr>
      <w:r>
        <w:t>Dynamic Form Builder</w:t>
      </w:r>
    </w:p>
    <w:p>
      <w:pPr>
        <w:pStyle w:val="ListBullet"/>
      </w:pPr>
      <w:r>
        <w:t>Document Management</w:t>
      </w:r>
    </w:p>
    <w:p>
      <w:pPr>
        <w:pStyle w:val="ListBullet"/>
      </w:pPr>
      <w:r>
        <w:t>WhatsApp Templates</w:t>
      </w:r>
    </w:p>
    <w:p>
      <w:pPr>
        <w:pStyle w:val="ListBullet"/>
      </w:pPr>
      <w:r>
        <w:t>Email Templates</w:t>
      </w:r>
    </w:p>
    <w:p>
      <w:pPr>
        <w:pStyle w:val="ListBullet"/>
      </w:pPr>
      <w:r>
        <w:t>CA Verification</w:t>
      </w:r>
    </w:p>
    <w:p>
      <w:pPr>
        <w:pStyle w:val="ListBullet"/>
      </w:pPr>
      <w:r>
        <w:t>Payment Verification</w:t>
      </w:r>
    </w:p>
    <w:p>
      <w:pPr>
        <w:pStyle w:val="ListBullet"/>
      </w:pPr>
      <w:r>
        <w:t>Reports</w:t>
      </w:r>
    </w:p>
    <w:p>
      <w:pPr>
        <w:pStyle w:val="ListBullet"/>
      </w:pPr>
      <w:r>
        <w:t>Audit Logs</w:t>
      </w:r>
    </w:p>
    <w:p>
      <w:pPr>
        <w:pStyle w:val="ListBullet"/>
      </w:pPr>
      <w:r>
        <w:t>Settings</w:t>
      </w:r>
    </w:p>
    <w:p>
      <w:pPr>
        <w:pStyle w:val="Heading2"/>
      </w:pPr>
      <w:r>
        <w:t>Landing Page</w:t>
      </w:r>
    </w:p>
    <w:p>
      <w:pPr>
        <w:pStyle w:val="ListBullet"/>
      </w:pPr>
      <w:r>
        <w:t>Header</w:t>
      </w:r>
    </w:p>
    <w:p>
      <w:pPr>
        <w:pStyle w:val="ListBullet"/>
      </w:pPr>
      <w:r>
        <w:t>Hero</w:t>
      </w:r>
    </w:p>
    <w:p>
      <w:pPr>
        <w:pStyle w:val="ListBullet"/>
      </w:pPr>
      <w:r>
        <w:t>About</w:t>
      </w:r>
    </w:p>
    <w:p>
      <w:pPr>
        <w:pStyle w:val="ListBullet"/>
      </w:pPr>
      <w:r>
        <w:t>Services</w:t>
      </w:r>
    </w:p>
    <w:p>
      <w:pPr>
        <w:pStyle w:val="ListBullet"/>
      </w:pPr>
      <w:r>
        <w:t>Tax Process</w:t>
      </w:r>
    </w:p>
    <w:p>
      <w:pPr>
        <w:pStyle w:val="ListBullet"/>
      </w:pPr>
      <w:r>
        <w:t>Required Documents</w:t>
      </w:r>
    </w:p>
    <w:p>
      <w:pPr>
        <w:pStyle w:val="ListBullet"/>
      </w:pPr>
      <w:r>
        <w:t>Pricing</w:t>
      </w:r>
    </w:p>
    <w:p>
      <w:pPr>
        <w:pStyle w:val="ListBullet"/>
      </w:pPr>
      <w:r>
        <w:t>Testimonials</w:t>
      </w:r>
    </w:p>
    <w:p>
      <w:pPr>
        <w:pStyle w:val="ListBullet"/>
      </w:pPr>
      <w:r>
        <w:t>FAQ</w:t>
      </w:r>
    </w:p>
    <w:p>
      <w:pPr>
        <w:pStyle w:val="ListBullet"/>
      </w:pPr>
      <w:r>
        <w:t>Contact</w:t>
      </w:r>
    </w:p>
    <w:p>
      <w:pPr>
        <w:pStyle w:val="ListBullet"/>
      </w:pPr>
      <w:r>
        <w:t>Footer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JWT Login</w:t>
      </w:r>
    </w:p>
    <w:p>
      <w:pPr>
        <w:pStyle w:val="ListBullet"/>
      </w:pPr>
      <w:r>
        <w:t>Role Permissions</w:t>
      </w:r>
    </w:p>
    <w:p>
      <w:pPr>
        <w:pStyle w:val="ListBullet"/>
      </w:pPr>
      <w:r>
        <w:t>Excel Import</w:t>
      </w:r>
    </w:p>
    <w:p>
      <w:pPr>
        <w:pStyle w:val="ListBullet"/>
      </w:pPr>
      <w:r>
        <w:t>Applicant Assignment</w:t>
      </w:r>
    </w:p>
    <w:p>
      <w:pPr>
        <w:pStyle w:val="ListBullet"/>
      </w:pPr>
      <w:r>
        <w:t>Follow-ups</w:t>
      </w:r>
    </w:p>
    <w:p>
      <w:pPr>
        <w:pStyle w:val="ListBullet"/>
      </w:pPr>
      <w:r>
        <w:t>Document Upload</w:t>
      </w:r>
    </w:p>
    <w:p>
      <w:pPr>
        <w:pStyle w:val="ListBullet"/>
      </w:pPr>
      <w:r>
        <w:t>Dynamic Forms</w:t>
      </w:r>
    </w:p>
    <w:p>
      <w:pPr>
        <w:pStyle w:val="ListBullet"/>
      </w:pPr>
      <w:r>
        <w:t>CA Review</w:t>
      </w:r>
    </w:p>
    <w:p>
      <w:pPr>
        <w:pStyle w:val="ListBullet"/>
      </w:pPr>
      <w:r>
        <w:t>Tax Return PDF Upload</w:t>
      </w:r>
    </w:p>
    <w:p>
      <w:pPr>
        <w:pStyle w:val="ListBullet"/>
      </w:pPr>
      <w:r>
        <w:t>Email Applicant</w:t>
      </w:r>
    </w:p>
    <w:p>
      <w:pPr>
        <w:pStyle w:val="ListBullet"/>
      </w:pPr>
      <w:r>
        <w:t>Payment Screenshot Upload</w:t>
      </w:r>
    </w:p>
    <w:p>
      <w:pPr>
        <w:pStyle w:val="ListBullet"/>
      </w:pPr>
      <w:r>
        <w:t>Admin Payment Approval</w:t>
      </w:r>
    </w:p>
    <w:p>
      <w:pPr>
        <w:pStyle w:val="Heading2"/>
      </w:pPr>
      <w:r>
        <w:t>Workflow</w:t>
      </w:r>
    </w:p>
    <w:p>
      <w:pPr>
        <w:pStyle w:val="ListBullet"/>
      </w:pPr>
      <w:r>
        <w:t>Upload Excel -&gt; Create Applicants -&gt; Assign Agent -&gt; Collect Documents -&gt; Fill Forms -&gt; Assign CA -&gt; Verify -&gt; Prepare Return -&gt; Email Applicant -&gt; Collect Payment -&gt; Verify Payment -&gt; Complete</w:t>
      </w:r>
    </w:p>
    <w:p>
      <w:pPr>
        <w:pStyle w:val="Heading2"/>
      </w:pPr>
      <w:r>
        <w:t>Statuses</w:t>
      </w:r>
    </w:p>
    <w:p>
      <w:pPr>
        <w:pStyle w:val="ListBullet"/>
      </w:pPr>
      <w:r>
        <w:t>Imported</w:t>
      </w:r>
    </w:p>
    <w:p>
      <w:pPr>
        <w:pStyle w:val="ListBullet"/>
      </w:pPr>
      <w:r>
        <w:t>Assigned</w:t>
      </w:r>
    </w:p>
    <w:p>
      <w:pPr>
        <w:pStyle w:val="ListBullet"/>
      </w:pPr>
      <w:r>
        <w:t>Contacted</w:t>
      </w:r>
    </w:p>
    <w:p>
      <w:pPr>
        <w:pStyle w:val="ListBullet"/>
      </w:pPr>
      <w:r>
        <w:t>Interested</w:t>
      </w:r>
    </w:p>
    <w:p>
      <w:pPr>
        <w:pStyle w:val="ListBullet"/>
      </w:pPr>
      <w:r>
        <w:t>Documents Pending</w:t>
      </w:r>
    </w:p>
    <w:p>
      <w:pPr>
        <w:pStyle w:val="ListBullet"/>
      </w:pPr>
      <w:r>
        <w:t>Documents Received</w:t>
      </w:r>
    </w:p>
    <w:p>
      <w:pPr>
        <w:pStyle w:val="ListBullet"/>
      </w:pPr>
      <w:r>
        <w:t>Submitted to C.A.</w:t>
      </w:r>
    </w:p>
    <w:p>
      <w:pPr>
        <w:pStyle w:val="ListBullet"/>
      </w:pPr>
      <w:r>
        <w:t>Verified</w:t>
      </w:r>
    </w:p>
    <w:p>
      <w:pPr>
        <w:pStyle w:val="ListBullet"/>
      </w:pPr>
      <w:r>
        <w:t>Tax Return Prepared</w:t>
      </w:r>
    </w:p>
    <w:p>
      <w:pPr>
        <w:pStyle w:val="ListBullet"/>
      </w:pPr>
      <w:r>
        <w:t>Sent</w:t>
      </w:r>
    </w:p>
    <w:p>
      <w:pPr>
        <w:pStyle w:val="ListBullet"/>
      </w:pPr>
      <w:r>
        <w:t>Payment Pending</w:t>
      </w:r>
    </w:p>
    <w:p>
      <w:pPr>
        <w:pStyle w:val="ListBullet"/>
      </w:pPr>
      <w:r>
        <w:t>Payment Verified</w:t>
      </w:r>
    </w:p>
    <w:p>
      <w:pPr>
        <w:pStyle w:val="ListBullet"/>
      </w:pPr>
      <w:r>
        <w:t>Completed</w:t>
      </w:r>
    </w:p>
    <w:p>
      <w:pPr>
        <w:pStyle w:val="Heading2"/>
      </w:pPr>
      <w:r>
        <w:t>Technology</w:t>
      </w:r>
    </w:p>
    <w:p>
      <w:pPr>
        <w:pStyle w:val="ListBullet"/>
      </w:pPr>
      <w:r>
        <w:t>Flutter Web</w:t>
      </w:r>
    </w:p>
    <w:p>
      <w:pPr>
        <w:pStyle w:val="ListBullet"/>
      </w:pPr>
      <w:r>
        <w:t>Node.js</w:t>
      </w:r>
    </w:p>
    <w:p>
      <w:pPr>
        <w:pStyle w:val="ListBullet"/>
      </w:pPr>
      <w:r>
        <w:t>Express</w:t>
      </w:r>
    </w:p>
    <w:p>
      <w:pPr>
        <w:pStyle w:val="ListBullet"/>
      </w:pPr>
      <w:r>
        <w:t>MySQL</w:t>
      </w:r>
    </w:p>
    <w:p>
      <w:pPr>
        <w:pStyle w:val="ListBullet"/>
      </w:pPr>
      <w:r>
        <w:t>AWS S3</w:t>
      </w:r>
    </w:p>
    <w:p>
      <w:pPr>
        <w:pStyle w:val="ListBullet"/>
      </w:pPr>
      <w:r>
        <w:t>JWT</w:t>
      </w:r>
    </w:p>
    <w:p>
      <w:pPr>
        <w:pStyle w:val="ListBullet"/>
      </w:pPr>
      <w:r>
        <w:t>Nginx</w:t>
      </w:r>
    </w:p>
    <w:p>
      <w:pPr>
        <w:pStyle w:val="Heading2"/>
      </w:pPr>
      <w:r>
        <w:t>Future</w:t>
      </w:r>
    </w:p>
    <w:p>
      <w:pPr>
        <w:pStyle w:val="ListBullet"/>
      </w:pPr>
      <w:r>
        <w:t>OCR</w:t>
      </w:r>
    </w:p>
    <w:p>
      <w:pPr>
        <w:pStyle w:val="ListBullet"/>
      </w:pPr>
      <w:r>
        <w:t>AI Verification</w:t>
      </w:r>
    </w:p>
    <w:p>
      <w:pPr>
        <w:pStyle w:val="ListBullet"/>
      </w:pPr>
      <w:r>
        <w:t>Digital Signature</w:t>
      </w:r>
    </w:p>
    <w:p>
      <w:pPr>
        <w:pStyle w:val="ListBullet"/>
      </w:pPr>
      <w:r>
        <w:t>Payment Gateway</w:t>
      </w:r>
    </w:p>
    <w:p>
      <w:pPr>
        <w:pStyle w:val="ListBullet"/>
      </w:pPr>
      <w:r>
        <w:t>Mobile Apps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