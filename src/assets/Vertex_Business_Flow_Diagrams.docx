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Vertex Advisory Consultancy LLP</w:t>
      </w:r>
    </w:p>
    <w:p>
      <w:pPr>
        <w:pStyle w:val="Heading2"/>
      </w:pPr>
      <w:r>
        <w:t>Business Flow Diagrams (BPMN-style Specification)</w:t>
      </w:r>
    </w:p>
    <w:p>
      <w:r>
        <w:t>These diagrams are designed as a blueprint for UI/UX, development and workflow implementation.</w:t>
      </w:r>
    </w:p>
    <w:p>
      <w:pPr>
        <w:pStyle w:val="Heading2"/>
      </w:pPr>
      <w:r>
        <w:t>1. End-to-End Business Flow</w:t>
      </w:r>
    </w:p>
    <w:p>
      <w:r>
        <w:rPr>
          <w:rFonts w:ascii="Courier New" w:hAnsi="Courier New"/>
          <w:sz w:val="20"/>
        </w:rPr>
        <w:t>[Admin]</w:t>
        <w:br/>
        <w:t>Upload Excel</w:t>
        <w:br/>
        <w:t xml:space="preserve">   │</w:t>
        <w:br/>
        <w:t xml:space="preserve">   ▼</w:t>
        <w:br/>
        <w:t>Validate &amp; Import Applicants</w:t>
        <w:br/>
        <w:t xml:space="preserve">   │</w:t>
        <w:br/>
        <w:t>Assign Agent</w:t>
        <w:br/>
        <w:t xml:space="preserve">   │</w:t>
        <w:br/>
        <w:t>────────────────────────────────────────────</w:t>
        <w:br/>
        <w:t>[Agent]</w:t>
        <w:br/>
        <w:t>Call Applicant</w:t>
        <w:br/>
        <w:t xml:space="preserve">   │</w:t>
        <w:br/>
        <w:t>Interested?</w:t>
        <w:br/>
        <w:t xml:space="preserve"> ├── No → Close Lead</w:t>
        <w:br/>
        <w:t xml:space="preserve"> └── Yes</w:t>
        <w:br/>
        <w:t xml:space="preserve">        │</w:t>
        <w:br/>
        <w:t>Send WhatsApp Template</w:t>
        <w:br/>
        <w:t xml:space="preserve">        │</w:t>
        <w:br/>
        <w:t>Collect Documents</w:t>
        <w:br/>
        <w:t xml:space="preserve">        │</w:t>
        <w:br/>
        <w:t>Complete Dynamic Form</w:t>
        <w:br/>
        <w:t xml:space="preserve">        │</w:t>
        <w:br/>
        <w:t>Assign to C.A.</w:t>
        <w:br/>
        <w:t>────────────────────────────────────────────</w:t>
        <w:br/>
        <w:t>[C.A.]</w:t>
        <w:br/>
        <w:t>Verify Documents</w:t>
        <w:br/>
        <w:t xml:space="preserve"> ├── Need Changes → Agent</w:t>
        <w:br/>
        <w:t xml:space="preserve"> └── Approved</w:t>
        <w:br/>
        <w:t xml:space="preserve">        │</w:t>
        <w:br/>
        <w:t>Prepare Tax Return</w:t>
        <w:br/>
        <w:t xml:space="preserve">        │</w:t>
        <w:br/>
        <w:t>Email Applicant</w:t>
        <w:br/>
        <w:t xml:space="preserve">        │</w:t>
        <w:br/>
        <w:t>Assign Back to Agent</w:t>
        <w:br/>
        <w:t>────────────────────────────────────────────</w:t>
        <w:br/>
        <w:t>[Agent]</w:t>
        <w:br/>
        <w:t>Explain Tax Return</w:t>
        <w:br/>
        <w:t xml:space="preserve">        │</w:t>
        <w:br/>
        <w:t>Request Payment</w:t>
        <w:br/>
        <w:t xml:space="preserve">        │</w:t>
        <w:br/>
        <w:t>Applicant Uploads Payment Proof</w:t>
        <w:br/>
        <w:t>────────────────────────────────────────────</w:t>
        <w:br/>
        <w:t>[Admin]</w:t>
        <w:br/>
        <w:t>Verify Payment</w:t>
        <w:br/>
        <w:t xml:space="preserve">        │</w:t>
        <w:br/>
        <w:t>Case Closed</w:t>
      </w:r>
    </w:p>
    <w:p>
      <w:pPr>
        <w:pStyle w:val="Heading2"/>
      </w:pPr>
      <w:r>
        <w:t>2. Admin Swimlane</w:t>
      </w:r>
    </w:p>
    <w:p>
      <w:r>
        <w:rPr>
          <w:rFonts w:ascii="Courier New" w:hAnsi="Courier New"/>
          <w:sz w:val="20"/>
        </w:rPr>
        <w:t>Login → Dashboard</w:t>
        <w:br/>
        <w:t xml:space="preserve">      │</w:t>
        <w:br/>
        <w:t>Bulk Excel Import</w:t>
        <w:br/>
        <w:t xml:space="preserve">      │</w:t>
        <w:br/>
        <w:t>Applicant Created</w:t>
        <w:br/>
        <w:t xml:space="preserve">      │</w:t>
        <w:br/>
        <w:t>Assign Agent</w:t>
        <w:br/>
        <w:t xml:space="preserve">      │</w:t>
        <w:br/>
        <w:t>Create Forms</w:t>
        <w:br/>
        <w:t xml:space="preserve">      │</w:t>
        <w:br/>
        <w:t>Manage Templates</w:t>
        <w:br/>
        <w:t xml:space="preserve">      │</w:t>
        <w:br/>
        <w:t>Verify Payments</w:t>
        <w:br/>
        <w:t xml:space="preserve">      │</w:t>
        <w:br/>
        <w:t>Reports</w:t>
      </w:r>
    </w:p>
    <w:p>
      <w:pPr>
        <w:pStyle w:val="Heading2"/>
      </w:pPr>
      <w:r>
        <w:t>3. Agent Swimlane</w:t>
      </w:r>
    </w:p>
    <w:p>
      <w:r>
        <w:rPr>
          <w:rFonts w:ascii="Courier New" w:hAnsi="Courier New"/>
          <w:sz w:val="20"/>
        </w:rPr>
        <w:t>Assigned Applicant</w:t>
        <w:br/>
        <w:t xml:space="preserve">      │</w:t>
        <w:br/>
        <w:t>Follow-up</w:t>
        <w:br/>
        <w:t xml:space="preserve">      │</w:t>
        <w:br/>
        <w:t>WhatsApp Template</w:t>
        <w:br/>
        <w:t xml:space="preserve">      │</w:t>
        <w:br/>
        <w:t>Collect Documents</w:t>
        <w:br/>
        <w:t xml:space="preserve">      │</w:t>
        <w:br/>
        <w:t>Upload Files</w:t>
        <w:br/>
        <w:t xml:space="preserve">      │</w:t>
        <w:br/>
        <w:t>Fill Form</w:t>
        <w:br/>
        <w:t xml:space="preserve">      │</w:t>
        <w:br/>
        <w:t>Submit to C.A.</w:t>
        <w:br/>
        <w:t xml:space="preserve">      │</w:t>
        <w:br/>
        <w:t>Receive Completed Return</w:t>
        <w:br/>
        <w:t xml:space="preserve">      │</w:t>
        <w:br/>
        <w:t>Collect Payment</w:t>
      </w:r>
    </w:p>
    <w:p>
      <w:pPr>
        <w:pStyle w:val="Heading2"/>
      </w:pPr>
      <w:r>
        <w:t>4. C.A. Swimlane</w:t>
      </w:r>
    </w:p>
    <w:p>
      <w:r>
        <w:rPr>
          <w:rFonts w:ascii="Courier New" w:hAnsi="Courier New"/>
          <w:sz w:val="20"/>
        </w:rPr>
        <w:t>Pending Queue</w:t>
        <w:br/>
        <w:t xml:space="preserve">      │</w:t>
        <w:br/>
        <w:t>Verify Documents</w:t>
        <w:br/>
        <w:t xml:space="preserve">      │</w:t>
        <w:br/>
        <w:t>Prepare Tax Return</w:t>
        <w:br/>
        <w:t xml:space="preserve">      │</w:t>
        <w:br/>
        <w:t>Upload Return PDF</w:t>
        <w:br/>
        <w:t xml:space="preserve">      │</w:t>
        <w:br/>
        <w:t>Email Applicant</w:t>
        <w:br/>
        <w:t xml:space="preserve">      │</w:t>
        <w:br/>
        <w:t>Assign Back to Agent</w:t>
      </w:r>
    </w:p>
    <w:p>
      <w:pPr>
        <w:pStyle w:val="Heading2"/>
      </w:pPr>
      <w:r>
        <w:t>5. Applicant Swimlane</w:t>
      </w:r>
    </w:p>
    <w:p>
      <w:r>
        <w:rPr>
          <w:rFonts w:ascii="Courier New" w:hAnsi="Courier New"/>
          <w:sz w:val="20"/>
        </w:rPr>
        <w:t>Receive Login</w:t>
        <w:br/>
        <w:t xml:space="preserve">      │</w:t>
        <w:br/>
        <w:t>View Status</w:t>
        <w:br/>
        <w:t xml:space="preserve">      │</w:t>
        <w:br/>
        <w:t>Upload Documents</w:t>
        <w:br/>
        <w:t xml:space="preserve">      │</w:t>
        <w:br/>
        <w:t>Download Return</w:t>
        <w:br/>
        <w:t xml:space="preserve">      │</w:t>
        <w:br/>
        <w:t>Upload Payment Screenshot</w:t>
        <w:br/>
        <w:t xml:space="preserve">      │</w:t>
        <w:br/>
        <w:t>Completed</w:t>
      </w:r>
    </w:p>
    <w:p>
      <w:pPr>
        <w:pStyle w:val="Heading2"/>
      </w:pPr>
      <w:r>
        <w:t>6. Status Lifecycle</w:t>
      </w:r>
    </w:p>
    <w:p>
      <w:r>
        <w:rPr>
          <w:rFonts w:ascii="Courier New" w:hAnsi="Courier New"/>
          <w:sz w:val="20"/>
        </w:rPr>
        <w:t>Imported</w:t>
        <w:br/>
        <w:t>↓</w:t>
        <w:br/>
        <w:t>Assigned</w:t>
        <w:br/>
        <w:t>↓</w:t>
        <w:br/>
        <w:t>Contacted</w:t>
        <w:br/>
        <w:t>↓</w:t>
        <w:br/>
        <w:t>Interested</w:t>
        <w:br/>
        <w:t>↓</w:t>
        <w:br/>
        <w:t>Documents Pending</w:t>
        <w:br/>
        <w:t>↓</w:t>
        <w:br/>
        <w:t>Documents Received</w:t>
        <w:br/>
        <w:t>↓</w:t>
        <w:br/>
        <w:t>Submitted to C.A.</w:t>
        <w:br/>
        <w:t>↓</w:t>
        <w:br/>
        <w:t>Verified</w:t>
        <w:br/>
        <w:t>↓</w:t>
        <w:br/>
        <w:t>Tax Return Prepared</w:t>
        <w:br/>
        <w:t>↓</w:t>
        <w:br/>
        <w:t>Sent to Applicant</w:t>
        <w:br/>
        <w:t>↓</w:t>
        <w:br/>
        <w:t>Payment Pending</w:t>
        <w:br/>
        <w:t>↓</w:t>
        <w:br/>
        <w:t>Payment Verified</w:t>
        <w:br/>
        <w:t>↓</w:t>
        <w:br/>
        <w:t>Completed</w:t>
      </w:r>
    </w:p>
    <w:p>
      <w:pPr>
        <w:pStyle w:val="Heading2"/>
      </w:pPr>
      <w:r>
        <w:t>Recommended Swimlanes</w:t>
      </w:r>
    </w:p>
    <w:p>
      <w:r>
        <w:br/>
        <w:t>Lane 1 : System</w:t>
        <w:br/>
        <w:t>Lane 2 : Admin</w:t>
        <w:br/>
        <w:t>Lane 3 : Agent</w:t>
        <w:br/>
        <w:t>Lane 4 : Chartered Accountant</w:t>
        <w:br/>
        <w:t>Lane 5 : Applicant</w:t>
        <w:br/>
        <w:br/>
        <w:t>Every workflow transition should be logged with:</w:t>
        <w:br/>
        <w:t>• Timestamp</w:t>
        <w:br/>
        <w:t>• User</w:t>
        <w:br/>
        <w:t>• Previous Status</w:t>
        <w:br/>
        <w:t>• New Status</w:t>
        <w:br/>
        <w:t>• Comments</w:t>
        <w:br/>
        <w:t>• Attachments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